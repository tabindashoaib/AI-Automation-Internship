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64679" w14:textId="77777777" w:rsidR="00C26ABB" w:rsidRDefault="00000000">
      <w:pPr>
        <w:pStyle w:val="Title"/>
        <w:jc w:val="center"/>
      </w:pPr>
      <w:r>
        <w:t>Day-03 Internship Report</w:t>
      </w:r>
    </w:p>
    <w:p w14:paraId="7A5A5710" w14:textId="77777777" w:rsidR="00C26ABB" w:rsidRDefault="00000000">
      <w:pPr>
        <w:jc w:val="center"/>
      </w:pPr>
      <w:r>
        <w:rPr>
          <w:b/>
        </w:rPr>
        <w:t>AI Automation (No-Code &amp; Low-Code Systems Engineering)</w:t>
      </w:r>
      <w:r>
        <w:rPr>
          <w:b/>
        </w:rPr>
        <w:br/>
      </w:r>
      <w:r>
        <w:t>MATalogics Internship</w:t>
      </w:r>
      <w:r>
        <w:br/>
        <w:t>Student: Tabinda Shoaib</w:t>
      </w:r>
    </w:p>
    <w:p w14:paraId="76CAE91C" w14:textId="77777777" w:rsidR="00C26ABB" w:rsidRDefault="00000000">
      <w:pPr>
        <w:pStyle w:val="Heading1"/>
      </w:pPr>
      <w:r>
        <w:t>Student Information</w:t>
      </w:r>
    </w:p>
    <w:tbl>
      <w:tblPr>
        <w:tblStyle w:val="TableGrid"/>
        <w:tblW w:w="0" w:type="auto"/>
        <w:tblLook w:val="04A0" w:firstRow="1" w:lastRow="0" w:firstColumn="1" w:lastColumn="0" w:noHBand="0" w:noVBand="1"/>
      </w:tblPr>
      <w:tblGrid>
        <w:gridCol w:w="3834"/>
        <w:gridCol w:w="5022"/>
      </w:tblGrid>
      <w:tr w:rsidR="00C26ABB" w14:paraId="2B264FDE" w14:textId="77777777">
        <w:tc>
          <w:tcPr>
            <w:tcW w:w="4320" w:type="dxa"/>
          </w:tcPr>
          <w:p w14:paraId="615DD161" w14:textId="77777777" w:rsidR="00C26ABB" w:rsidRDefault="00000000">
            <w:r>
              <w:t>Field</w:t>
            </w:r>
          </w:p>
        </w:tc>
        <w:tc>
          <w:tcPr>
            <w:tcW w:w="4320" w:type="dxa"/>
          </w:tcPr>
          <w:p w14:paraId="673659F7" w14:textId="77777777" w:rsidR="00C26ABB" w:rsidRDefault="00000000">
            <w:r>
              <w:t>Details</w:t>
            </w:r>
          </w:p>
        </w:tc>
      </w:tr>
      <w:tr w:rsidR="00C26ABB" w14:paraId="1552C7BC" w14:textId="77777777">
        <w:tc>
          <w:tcPr>
            <w:tcW w:w="4320" w:type="dxa"/>
          </w:tcPr>
          <w:p w14:paraId="77D2CA24" w14:textId="77777777" w:rsidR="00C26ABB" w:rsidRDefault="00000000">
            <w:r>
              <w:t>Student Name</w:t>
            </w:r>
          </w:p>
        </w:tc>
        <w:tc>
          <w:tcPr>
            <w:tcW w:w="4320" w:type="dxa"/>
          </w:tcPr>
          <w:p w14:paraId="6CA1C6C1" w14:textId="77777777" w:rsidR="00C26ABB" w:rsidRDefault="00000000">
            <w:r>
              <w:t>Tabinda Shoaib</w:t>
            </w:r>
          </w:p>
        </w:tc>
      </w:tr>
      <w:tr w:rsidR="00C26ABB" w14:paraId="74767EC9" w14:textId="77777777">
        <w:tc>
          <w:tcPr>
            <w:tcW w:w="4320" w:type="dxa"/>
          </w:tcPr>
          <w:p w14:paraId="23C5473F" w14:textId="77777777" w:rsidR="00C26ABB" w:rsidRDefault="00000000">
            <w:r>
              <w:t>GitHub Repository</w:t>
            </w:r>
          </w:p>
        </w:tc>
        <w:tc>
          <w:tcPr>
            <w:tcW w:w="4320" w:type="dxa"/>
          </w:tcPr>
          <w:p w14:paraId="624B0E75" w14:textId="56347288" w:rsidR="00C26ABB" w:rsidRDefault="00466668">
            <w:r w:rsidRPr="00466668">
              <w:t>https://github.com/tabindashoaib/AI-Automation-Internship/tree/main/Day-03</w:t>
            </w:r>
          </w:p>
        </w:tc>
      </w:tr>
      <w:tr w:rsidR="00C26ABB" w14:paraId="16AD46C3" w14:textId="77777777">
        <w:tc>
          <w:tcPr>
            <w:tcW w:w="4320" w:type="dxa"/>
          </w:tcPr>
          <w:p w14:paraId="00EACE86" w14:textId="77777777" w:rsidR="00C26ABB" w:rsidRDefault="00000000">
            <w:r>
              <w:t>Open Source Repository</w:t>
            </w:r>
          </w:p>
        </w:tc>
        <w:tc>
          <w:tcPr>
            <w:tcW w:w="4320" w:type="dxa"/>
          </w:tcPr>
          <w:p w14:paraId="4B019490" w14:textId="0913212C" w:rsidR="00C26ABB" w:rsidRDefault="00466668">
            <w:r w:rsidRPr="00466668">
              <w:t>https://github.com/modelcontextprotocol/servers</w:t>
            </w:r>
          </w:p>
        </w:tc>
      </w:tr>
      <w:tr w:rsidR="00C26ABB" w14:paraId="33F21F65" w14:textId="77777777">
        <w:tc>
          <w:tcPr>
            <w:tcW w:w="4320" w:type="dxa"/>
          </w:tcPr>
          <w:p w14:paraId="10805BBE" w14:textId="77777777" w:rsidR="00C26ABB" w:rsidRDefault="00000000">
            <w:r>
              <w:t>Tools</w:t>
            </w:r>
          </w:p>
        </w:tc>
        <w:tc>
          <w:tcPr>
            <w:tcW w:w="4320" w:type="dxa"/>
          </w:tcPr>
          <w:p w14:paraId="274C44A4" w14:textId="77777777" w:rsidR="00C26ABB" w:rsidRDefault="00000000">
            <w:r>
              <w:t>n8n, Postman, Google Sheets, Git, GitHub</w:t>
            </w:r>
          </w:p>
        </w:tc>
      </w:tr>
    </w:tbl>
    <w:p w14:paraId="6AAB3B08" w14:textId="77777777" w:rsidR="00C26ABB" w:rsidRDefault="00000000">
      <w:pPr>
        <w:pStyle w:val="Heading1"/>
      </w:pPr>
      <w:r>
        <w:t>APIs Implemented</w:t>
      </w:r>
    </w:p>
    <w:p w14:paraId="46049DD6" w14:textId="77777777" w:rsidR="00C26ABB" w:rsidRDefault="00000000">
      <w:pPr>
        <w:pStyle w:val="ListBullet"/>
      </w:pPr>
      <w:r>
        <w:t>POST /create-lead</w:t>
      </w:r>
    </w:p>
    <w:p w14:paraId="3A280537" w14:textId="77777777" w:rsidR="00C26ABB" w:rsidRDefault="00000000">
      <w:pPr>
        <w:pStyle w:val="ListBullet"/>
      </w:pPr>
      <w:r>
        <w:t>GET /get-leads</w:t>
      </w:r>
    </w:p>
    <w:p w14:paraId="2C5CED18" w14:textId="77777777" w:rsidR="00C26ABB" w:rsidRDefault="00000000">
      <w:pPr>
        <w:pStyle w:val="ListBullet"/>
      </w:pPr>
      <w:r>
        <w:t>PUT /update-lead</w:t>
      </w:r>
    </w:p>
    <w:p w14:paraId="04006A98" w14:textId="77777777" w:rsidR="00C26ABB" w:rsidRDefault="00000000">
      <w:pPr>
        <w:pStyle w:val="ListBullet"/>
      </w:pPr>
      <w:r>
        <w:t>DELETE /delete-lead</w:t>
      </w:r>
    </w:p>
    <w:p w14:paraId="1F05F787" w14:textId="77777777" w:rsidR="00C26ABB" w:rsidRDefault="00000000">
      <w:pPr>
        <w:pStyle w:val="Heading1"/>
      </w:pPr>
      <w:r>
        <w:t>Workflow Overview</w:t>
      </w:r>
    </w:p>
    <w:p w14:paraId="42F5B342" w14:textId="77777777" w:rsidR="00C26ABB" w:rsidRDefault="00000000">
      <w:r>
        <w:t>The project uses four independent webhook-based workflows in n8n. Requests are sent from Postman, processed by n8n, persisted in Google Sheets, and returned to the client through Respond to Webhook nodes. Together they implement complete CRUD functionality for lead management.</w:t>
      </w:r>
    </w:p>
    <w:p w14:paraId="66EAD42D" w14:textId="77777777" w:rsidR="00C26ABB" w:rsidRDefault="00000000">
      <w:pPr>
        <w:pStyle w:val="Heading1"/>
      </w:pPr>
      <w:r>
        <w:t>Learning Outcomes</w:t>
      </w:r>
    </w:p>
    <w:p w14:paraId="59DA9D16" w14:textId="77777777" w:rsidR="00C26ABB" w:rsidRDefault="00000000">
      <w:pPr>
        <w:pStyle w:val="ListBullet"/>
      </w:pPr>
      <w:r>
        <w:t>Built and tested REST APIs using Postman.</w:t>
      </w:r>
    </w:p>
    <w:p w14:paraId="32C92D8F" w14:textId="77777777" w:rsidR="00C26ABB" w:rsidRDefault="00000000">
      <w:pPr>
        <w:pStyle w:val="ListBullet"/>
      </w:pPr>
      <w:r>
        <w:t>Connected n8n webhooks with Google Sheets.</w:t>
      </w:r>
    </w:p>
    <w:p w14:paraId="6AE5953F" w14:textId="77777777" w:rsidR="00C26ABB" w:rsidRDefault="00000000">
      <w:pPr>
        <w:pStyle w:val="ListBullet"/>
      </w:pPr>
      <w:r>
        <w:t>Mapped JSON request data into workflow fields.</w:t>
      </w:r>
    </w:p>
    <w:p w14:paraId="049B8AFA" w14:textId="77777777" w:rsidR="00C26ABB" w:rsidRDefault="00000000">
      <w:pPr>
        <w:pStyle w:val="ListBullet"/>
      </w:pPr>
      <w:r>
        <w:t>Implemented CRUD operations using no-code automation.</w:t>
      </w:r>
    </w:p>
    <w:p w14:paraId="5E2F3A50" w14:textId="77777777" w:rsidR="00C26ABB" w:rsidRDefault="00000000">
      <w:pPr>
        <w:pStyle w:val="ListBullet"/>
      </w:pPr>
      <w:r>
        <w:t>Used Git and GitHub to organize and submit project deliverables.</w:t>
      </w:r>
    </w:p>
    <w:p w14:paraId="54DCF052" w14:textId="77777777" w:rsidR="00C26ABB" w:rsidRDefault="00000000">
      <w:pPr>
        <w:pStyle w:val="Heading1"/>
      </w:pPr>
      <w:r>
        <w:t>Conclusion</w:t>
      </w:r>
    </w:p>
    <w:p w14:paraId="3AFC4ACA" w14:textId="77777777" w:rsidR="00C26ABB" w:rsidRDefault="00000000">
      <w:r>
        <w:t>This assignment provided practical experience in designing, testing, and documenting an automated Lead Management API using n8n, Google Sheets, and Postman.</w:t>
      </w:r>
    </w:p>
    <w:sectPr w:rsidR="00C26A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608125">
    <w:abstractNumId w:val="8"/>
  </w:num>
  <w:num w:numId="2" w16cid:durableId="1326931132">
    <w:abstractNumId w:val="6"/>
  </w:num>
  <w:num w:numId="3" w16cid:durableId="1896895495">
    <w:abstractNumId w:val="5"/>
  </w:num>
  <w:num w:numId="4" w16cid:durableId="1573155820">
    <w:abstractNumId w:val="4"/>
  </w:num>
  <w:num w:numId="5" w16cid:durableId="649597405">
    <w:abstractNumId w:val="7"/>
  </w:num>
  <w:num w:numId="6" w16cid:durableId="951089906">
    <w:abstractNumId w:val="3"/>
  </w:num>
  <w:num w:numId="7" w16cid:durableId="1177189191">
    <w:abstractNumId w:val="2"/>
  </w:num>
  <w:num w:numId="8" w16cid:durableId="1821770063">
    <w:abstractNumId w:val="1"/>
  </w:num>
  <w:num w:numId="9" w16cid:durableId="79942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070"/>
    <w:rsid w:val="00326F90"/>
    <w:rsid w:val="00466668"/>
    <w:rsid w:val="00AA1D8D"/>
    <w:rsid w:val="00B47730"/>
    <w:rsid w:val="00C26A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9F679"/>
  <w14:defaultImageDpi w14:val="300"/>
  <w15:docId w15:val="{1513B7D6-85AC-44C7-BF0A-1A0229AC0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6668"/>
    <w:rPr>
      <w:color w:val="0000FF" w:themeColor="hyperlink"/>
      <w:u w:val="single"/>
    </w:rPr>
  </w:style>
  <w:style w:type="character" w:styleId="UnresolvedMention">
    <w:name w:val="Unresolved Mention"/>
    <w:basedOn w:val="DefaultParagraphFont"/>
    <w:uiPriority w:val="99"/>
    <w:semiHidden/>
    <w:unhideWhenUsed/>
    <w:rsid w:val="00466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tabinda.shuayb@outlook.com</cp:lastModifiedBy>
  <cp:revision>2</cp:revision>
  <dcterms:created xsi:type="dcterms:W3CDTF">2013-12-23T23:15:00Z</dcterms:created>
  <dcterms:modified xsi:type="dcterms:W3CDTF">2026-08-09T18:39:00Z</dcterms:modified>
  <cp:category/>
</cp:coreProperties>
</file>